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85FA5"/>
          <w:sz w:val="48"/>
        </w:rPr>
        <w:t>제주도 지하수위·강수량 분석 시스템</w:t>
      </w:r>
    </w:p>
    <w:p>
      <w:pPr>
        <w:jc w:val="center"/>
      </w:pPr>
      <w:r>
        <w:rPr>
          <w:b/>
          <w:color w:val="185FA5"/>
          <w:sz w:val="40"/>
        </w:rPr>
        <w:t>개 발 보 고 서</w:t>
      </w:r>
    </w:p>
    <w:p/>
    <w:p>
      <w:pPr>
        <w:jc w:val="center"/>
      </w:pPr>
      <w:r>
        <w:rPr>
          <w:b w:val="0"/>
          <w:color w:val="5F5E5A"/>
          <w:sz w:val="28"/>
        </w:rPr>
        <w:t>제주도 지하수위·강수량 분석 대시보드</w:t>
      </w:r>
    </w:p>
    <w:p>
      <w:pPr>
        <w:jc w:val="center"/>
      </w:pPr>
      <w:r>
        <w:rPr>
          <w:b w:val="0"/>
          <w:color w:val="5F5E5A"/>
          <w:sz w:val="22"/>
        </w:rPr>
        <w:t>Build 0.1 ~ 1.0.37  |  Streamlit 기반 웹 대시보드</w:t>
      </w:r>
    </w:p>
    <w:p/>
    <w:p/>
    <w:p>
      <w:pPr>
        <w:jc w:val="center"/>
      </w:pPr>
      <w:r>
        <w:rPr>
          <w:b w:val="0"/>
          <w:color w:val="5F5E5A"/>
          <w:sz w:val="22"/>
        </w:rPr>
        <w:t>발행일 : 2026-04-25</w:t>
      </w:r>
    </w:p>
    <w:p>
      <w:pPr>
        <w:jc w:val="center"/>
      </w:pPr>
      <w:r>
        <w:rPr>
          <w:b w:val="0"/>
          <w:color w:val="5F5E5A"/>
          <w:sz w:val="22"/>
        </w:rPr>
        <w:t>개발자 : 손주형 (jhson9@gmail.com)</w:t>
      </w:r>
    </w:p>
    <w:p>
      <w:r>
        <w:br w:type="page"/>
      </w:r>
    </w:p>
    <w:p>
      <w:pPr>
        <w:pStyle w:val="Heading1"/>
      </w:pPr>
      <w:r>
        <w:rPr>
          <w:color w:val="185FA5"/>
          <w:sz w:val="30"/>
        </w:rPr>
        <w:t>목  차</w:t>
      </w:r>
    </w:p>
    <w:p>
      <w:pPr>
        <w:ind w:left="283"/>
      </w:pPr>
      <w:r>
        <w:rPr>
          <w:sz w:val="22"/>
        </w:rPr>
        <w:t>1장. 시스템 개요</w:t>
      </w:r>
    </w:p>
    <w:p>
      <w:pPr>
        <w:ind w:left="283"/>
      </w:pPr>
      <w:r>
        <w:rPr>
          <w:sz w:val="22"/>
        </w:rPr>
        <w:t>2장. 개발 환경 및 기술 스택</w:t>
      </w:r>
    </w:p>
    <w:p>
      <w:pPr>
        <w:ind w:left="283"/>
      </w:pPr>
      <w:r>
        <w:rPr>
          <w:sz w:val="22"/>
        </w:rPr>
        <w:t>3장. 주요 기능 명세</w:t>
      </w:r>
    </w:p>
    <w:p>
      <w:pPr>
        <w:ind w:left="283"/>
      </w:pPr>
      <w:r>
        <w:rPr>
          <w:sz w:val="22"/>
        </w:rPr>
        <w:t>4장. 데이터 명세</w:t>
      </w:r>
    </w:p>
    <w:p>
      <w:pPr>
        <w:ind w:left="283"/>
      </w:pPr>
      <w:r>
        <w:rPr>
          <w:sz w:val="22"/>
        </w:rPr>
        <w:t>5장. 개발 이력 (Build Changelog)</w:t>
      </w:r>
    </w:p>
    <w:p>
      <w:pPr>
        <w:ind w:left="283"/>
      </w:pPr>
      <w:r>
        <w:rPr>
          <w:sz w:val="22"/>
        </w:rPr>
        <w:t>6장. 운영 매뉴얼</w:t>
      </w:r>
    </w:p>
    <w:p>
      <w:pPr>
        <w:ind w:left="283"/>
      </w:pPr>
      <w:r>
        <w:rPr>
          <w:sz w:val="22"/>
        </w:rPr>
        <w:t>7장. 주요 트러블슈팅 이력</w:t>
      </w:r>
    </w:p>
    <w:p>
      <w:pPr>
        <w:ind w:left="283"/>
      </w:pPr>
      <w:r>
        <w:rPr>
          <w:sz w:val="22"/>
        </w:rPr>
        <w:t>8장. 향후 개선 계획</w:t>
      </w:r>
    </w:p>
    <w:p>
      <w:r>
        <w:br w:type="page"/>
      </w:r>
    </w:p>
    <w:p>
      <w:pPr>
        <w:pStyle w:val="Heading1"/>
      </w:pPr>
      <w:r>
        <w:rPr>
          <w:color w:val="185FA5"/>
          <w:sz w:val="30"/>
        </w:rPr>
        <w:t>1장. 시스템 개요</w:t>
      </w:r>
    </w:p>
    <w:p>
      <w:pPr>
        <w:pStyle w:val="Heading2"/>
      </w:pPr>
      <w:r>
        <w:rPr>
          <w:color w:val="185FA5"/>
          <w:sz w:val="24"/>
        </w:rPr>
        <w:t>1.1 개발 배경 및 목적</w:t>
      </w:r>
    </w:p>
    <w:p>
      <w:r>
        <w:rPr>
          <w:i w:val="0"/>
          <w:sz w:val="20"/>
        </w:rPr>
        <w:t>제주도는 화산섬 특성상 지하수가 유일한 담수 자원이며, 강수량 변화가 지하수위에 직접적인 영향을 미칩니다. 기존에는 기상청 ASOS 강수량 데이터와 제주도 지하수정보관리시스템 자료를 따로 관리해야 했고, 두 데이터를 교차 분석하기 위한 도구가 부재했습니다.</w:t>
      </w:r>
    </w:p>
    <w:p>
      <w:r>
        <w:rPr>
          <w:i w:val="0"/>
          <w:sz w:val="20"/>
        </w:rPr>
        <w:t>본 시스템은 두 데이터를 통합하여 M-2·M-1·M(최근 3개월 또는 반월) 기간별 비교 분석을 자동으로 수행하고, 직전 N년 동월 평균과의 편차를 시각적으로 제공하는 Streamlit 기반 웹 대시보드입니다. 분석 결과는 1-클릭 HTML 리포트로 내보낼 수 있어 보고서 작성 시간이 크게 줄어듭니다.</w:t>
      </w:r>
    </w:p>
    <w:p>
      <w:pPr>
        <w:pStyle w:val="Heading2"/>
      </w:pPr>
      <w:r>
        <w:rPr>
          <w:color w:val="185FA5"/>
          <w:sz w:val="24"/>
        </w:rPr>
        <w:t>1.2 시스템 특징</w:t>
      </w:r>
    </w:p>
    <w:p>
      <w:pPr>
        <w:pStyle w:val="ListBullet"/>
        <w:ind w:left="340"/>
      </w:pPr>
      <w:r>
        <w:rPr>
          <w:sz w:val="20"/>
        </w:rPr>
        <w:t>실시간 데이터 통합: 기상청 ASOS API 자동 수집 + JD 지하수위 관측 파일 자동 파싱</w:t>
      </w:r>
    </w:p>
    <w:p>
      <w:pPr>
        <w:pStyle w:val="ListBullet"/>
        <w:ind w:left="340"/>
      </w:pPr>
      <w:r>
        <w:rPr>
          <w:sz w:val="20"/>
        </w:rPr>
        <w:t>M-2·M-1·M 기간 자동 계산: 분석 기준일 입력만으로 3개 기간 자동 산출 (매월 16일 이후 규칙은 반월 모드 자동 전환)</w:t>
      </w:r>
    </w:p>
    <w:p>
      <w:pPr>
        <w:pStyle w:val="ListBullet"/>
        <w:ind w:left="340"/>
      </w:pPr>
      <w:r>
        <w:rPr>
          <w:sz w:val="20"/>
        </w:rPr>
        <w:t>직전 N년 평균 비교: 강수량 5년, 지하수위 3년 기준 동월 편차 자동 계산</w:t>
      </w:r>
    </w:p>
    <w:p>
      <w:pPr>
        <w:pStyle w:val="ListBullet"/>
        <w:ind w:left="340"/>
      </w:pPr>
      <w:r>
        <w:rPr>
          <w:sz w:val="20"/>
        </w:rPr>
        <w:t>14개 유역 통합 분석: 유역별 지하수위 + 인근 AWS 강수량 연계 분석</w:t>
      </w:r>
    </w:p>
    <w:p>
      <w:pPr>
        <w:pStyle w:val="ListBullet"/>
        <w:ind w:left="340"/>
      </w:pPr>
      <w:r>
        <w:rPr>
          <w:sz w:val="20"/>
        </w:rPr>
        <w:t>5개 탭 구조: 📋 대시보드 요약 / ① 유역별 현황 / ② 강수량 분석 / ③ 지하수위 분석 / ⚙️ 데이터 및 리포트</w:t>
      </w:r>
    </w:p>
    <w:p>
      <w:pPr>
        <w:pStyle w:val="ListBullet"/>
        <w:ind w:left="340"/>
      </w:pPr>
      <w:r>
        <w:rPr>
          <w:sz w:val="20"/>
        </w:rPr>
        <w:t>차트·표 이중 표시: Plotly 인터랙티브 차트 + HTML 편차 색상 표 동시 제공</w:t>
      </w:r>
    </w:p>
    <w:p>
      <w:pPr>
        <w:pStyle w:val="ListBullet"/>
        <w:ind w:left="340"/>
      </w:pPr>
      <w:r>
        <w:rPr>
          <w:sz w:val="20"/>
        </w:rPr>
        <w:t>HTML 리포트 출력: 표지·목차·14개 유역 페이지 분리·인쇄 페이지 번호 포함, 1-클릭 새 탭 미리보기 / 파일 다운로드 / 자동 저장</w:t>
      </w:r>
    </w:p>
    <w:p>
      <w:pPr>
        <w:pStyle w:val="ListBullet"/>
        <w:ind w:left="340"/>
      </w:pPr>
      <w:r>
        <w:rPr>
          <w:sz w:val="20"/>
        </w:rPr>
        <w:t>관리자 영역(Tab 5): ASOS 수집/지하수위 파이프라인/시스템 상태/리포트 생성</w:t>
      </w:r>
    </w:p>
    <w:p>
      <w:pPr>
        <w:pStyle w:val="Heading2"/>
      </w:pPr>
      <w:r>
        <w:rPr>
          <w:color w:val="185FA5"/>
          <w:sz w:val="24"/>
        </w:rPr>
        <w:t>1.3 시스템 구성도</w:t>
      </w:r>
    </w:p>
    <w:p>
      <w:r>
        <w:rPr>
          <w:i w:val="0"/>
          <w:color w:val="5F5E5A"/>
          <w:sz w:val="20"/>
        </w:rPr>
        <w:t>[ 데이터 수집 ] → [ 데이터 처리 ] → [ 분석 엔진 ] → [ 대시보드 ] → [ HTML 리포트 ]</w:t>
      </w:r>
    </w:p>
    <w:p>
      <w:r>
        <w:br w:type="page"/>
      </w:r>
    </w:p>
    <w:p>
      <w:pPr>
        <w:pStyle w:val="Heading1"/>
      </w:pPr>
      <w:r>
        <w:rPr>
          <w:color w:val="185FA5"/>
          <w:sz w:val="30"/>
        </w:rPr>
        <w:t>2장. 개발 환경 및 기술 스택</w:t>
      </w:r>
    </w:p>
    <w:p>
      <w:pPr>
        <w:pStyle w:val="Heading2"/>
      </w:pPr>
      <w:r>
        <w:rPr>
          <w:color w:val="185FA5"/>
          <w:sz w:val="24"/>
        </w:rPr>
        <w:t>2.1 개발 환경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rPr>
                <w:sz w:val="20"/>
              </w:rPr>
              <w:t>OS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Windows 11 Pro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3.11.x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VS Code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프로젝트 경로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C:\python\jeju_groundwater_dashboard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실행 명령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streamlit run src/dashboard/app.py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기본 포트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http://localhost:8501</w:t>
            </w:r>
          </w:p>
        </w:tc>
      </w:tr>
    </w:tbl>
    <w:p>
      <w:pPr>
        <w:pStyle w:val="Heading2"/>
      </w:pPr>
      <w:r>
        <w:rPr>
          <w:color w:val="185FA5"/>
          <w:sz w:val="24"/>
        </w:rPr>
        <w:t>2.2 주요 라이브러리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rPr>
                <w:sz w:val="20"/>
              </w:rPr>
              <w:t>streamlit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1.47.x — 웹 대시보드 프레임워크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pandas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데이터프레임 / CSV 처리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plotly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인터랙티브 차트 (subplots, go.Bar/Scatter)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requests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ASOS API 호출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openpyxl / xlrd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지하수위 .xls / .xlsx 파싱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python-dotenv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.env 파일 로드 (API 키)</w:t>
            </w:r>
          </w:p>
        </w:tc>
      </w:tr>
    </w:tbl>
    <w:p>
      <w:pPr>
        <w:pStyle w:val="Heading2"/>
      </w:pPr>
      <w:r>
        <w:rPr>
          <w:color w:val="185FA5"/>
          <w:sz w:val="24"/>
        </w:rPr>
        <w:t>2.3 프로젝트 폴더 구조</w:t>
      </w:r>
    </w:p>
    <w:p>
      <w:r>
        <w:rPr>
          <w:i w:val="0"/>
          <w:color w:val="5F5E5A"/>
          <w:sz w:val="20"/>
        </w:rPr>
        <w:t>C:\python\jeju_groundwater_dashboard\\</w:t>
      </w:r>
    </w:p>
    <w:p>
      <w:pPr>
        <w:pStyle w:val="ListBullet"/>
        <w:ind w:left="340"/>
      </w:pPr>
      <w:r>
        <w:rPr>
          <w:sz w:val="20"/>
        </w:rPr>
        <w:t>config.py  — 유역·지점·경로 상수 + Build 버전 정의</w:t>
      </w:r>
    </w:p>
    <w:p>
      <w:pPr>
        <w:pStyle w:val="ListBullet"/>
        <w:ind w:left="340"/>
      </w:pPr>
      <w:r>
        <w:rPr>
          <w:sz w:val="20"/>
        </w:rPr>
        <w:t>process_gwlevel.py  — 지하수위 일괄 처리 진입점</w:t>
      </w:r>
    </w:p>
    <w:p>
      <w:pPr>
        <w:pStyle w:val="ListBullet"/>
        <w:ind w:left="340"/>
      </w:pPr>
      <w:r>
        <w:rPr>
          <w:sz w:val="20"/>
        </w:rPr>
        <w:t>requirements.txt  — 의존성 명세</w:t>
      </w:r>
    </w:p>
    <w:p>
      <w:pPr>
        <w:pStyle w:val="ListBullet"/>
        <w:ind w:left="340"/>
      </w:pPr>
      <w:r>
        <w:rPr>
          <w:sz w:val="20"/>
        </w:rPr>
        <w:t>.env  — API 키 (개인, Git 제외)</w:t>
      </w:r>
    </w:p>
    <w:p>
      <w:pPr>
        <w:pStyle w:val="ListBullet"/>
        <w:ind w:left="340"/>
      </w:pPr>
      <w:r>
        <w:rPr>
          <w:sz w:val="20"/>
        </w:rPr>
        <w:t>data/</w:t>
      </w:r>
    </w:p>
    <w:p>
      <w:pPr>
        <w:pStyle w:val="ListBullet"/>
        <w:ind w:left="340"/>
      </w:pPr>
      <w:r>
        <w:rPr>
          <w:sz w:val="20"/>
        </w:rPr>
        <w:t xml:space="preserve">  ASOS/jeju_asos_daily.csv  — ASOS 일자료 누적 저장</w:t>
      </w:r>
    </w:p>
    <w:p>
      <w:pPr>
        <w:pStyle w:val="ListBullet"/>
        <w:ind w:left="340"/>
      </w:pPr>
      <w:r>
        <w:rPr>
          <w:sz w:val="20"/>
        </w:rPr>
        <w:t xml:space="preserve">  GWlevel/by_station/*.csv  — 관측소별 월평균 CSV</w:t>
      </w:r>
    </w:p>
    <w:p>
      <w:pPr>
        <w:pStyle w:val="ListBullet"/>
        <w:ind w:left="340"/>
      </w:pPr>
      <w:r>
        <w:rPr>
          <w:sz w:val="20"/>
        </w:rPr>
        <w:t xml:space="preserve">  GWlevel/by_watershed/*.csv  — 유역별 월평균 집계 CSV</w:t>
      </w:r>
    </w:p>
    <w:p>
      <w:pPr>
        <w:pStyle w:val="ListBullet"/>
        <w:ind w:left="340"/>
      </w:pPr>
      <w:r>
        <w:rPr>
          <w:sz w:val="20"/>
        </w:rPr>
        <w:t xml:space="preserve">  Row_Data/JD*.xls  — 지하수위 관측소 원본 파일</w:t>
      </w:r>
    </w:p>
    <w:p>
      <w:pPr>
        <w:pStyle w:val="ListBullet"/>
        <w:ind w:left="340"/>
      </w:pPr>
      <w:r>
        <w:rPr>
          <w:sz w:val="20"/>
        </w:rPr>
        <w:t xml:space="preserve">  reports/*.html  — 자동 생성된 HTML 리포트</w:t>
      </w:r>
    </w:p>
    <w:p>
      <w:pPr>
        <w:pStyle w:val="ListBullet"/>
        <w:ind w:left="340"/>
      </w:pPr>
      <w:r>
        <w:rPr>
          <w:sz w:val="20"/>
        </w:rPr>
        <w:t xml:space="preserve">  0_JD관측망_정보.xlsx  — 관측소-유역 매핑 정보</w:t>
      </w:r>
    </w:p>
    <w:p>
      <w:pPr>
        <w:pStyle w:val="ListBullet"/>
        <w:ind w:left="340"/>
      </w:pPr>
      <w:r>
        <w:rPr>
          <w:sz w:val="20"/>
        </w:rPr>
        <w:t>src/</w:t>
      </w:r>
    </w:p>
    <w:p>
      <w:pPr>
        <w:pStyle w:val="ListBullet"/>
        <w:ind w:left="340"/>
      </w:pPr>
      <w:r>
        <w:rPr>
          <w:sz w:val="20"/>
        </w:rPr>
        <w:t xml:space="preserve">  collectors/  — 데이터 수집</w:t>
      </w:r>
    </w:p>
    <w:p>
      <w:pPr>
        <w:pStyle w:val="ListBullet"/>
        <w:ind w:left="340"/>
      </w:pPr>
      <w:r>
        <w:rPr>
          <w:sz w:val="20"/>
        </w:rPr>
        <w:t xml:space="preserve">    asos_collector.py  — 기상청 API 수집</w:t>
      </w:r>
    </w:p>
    <w:p>
      <w:pPr>
        <w:pStyle w:val="ListBullet"/>
        <w:ind w:left="340"/>
      </w:pPr>
      <w:r>
        <w:rPr>
          <w:sz w:val="20"/>
        </w:rPr>
        <w:t xml:space="preserve">    gwlevel_parser.py  — xls 파싱 + S11 센서 추출</w:t>
      </w:r>
    </w:p>
    <w:p>
      <w:pPr>
        <w:pStyle w:val="ListBullet"/>
        <w:ind w:left="340"/>
      </w:pPr>
      <w:r>
        <w:rPr>
          <w:sz w:val="20"/>
        </w:rPr>
        <w:t xml:space="preserve">    diagnose_api.py  — API 진단 도구</w:t>
      </w:r>
    </w:p>
    <w:p>
      <w:pPr>
        <w:pStyle w:val="ListBullet"/>
        <w:ind w:left="340"/>
      </w:pPr>
      <w:r>
        <w:rPr>
          <w:sz w:val="20"/>
        </w:rPr>
        <w:t xml:space="preserve">  analysis/  — 분석 엔진</w:t>
      </w:r>
    </w:p>
    <w:p>
      <w:pPr>
        <w:pStyle w:val="ListBullet"/>
        <w:ind w:left="340"/>
      </w:pPr>
      <w:r>
        <w:rPr>
          <w:sz w:val="20"/>
        </w:rPr>
        <w:t xml:space="preserve">    period_calculator.py  — M-2/M-1/M 기간 계산</w:t>
      </w:r>
    </w:p>
    <w:p>
      <w:pPr>
        <w:pStyle w:val="ListBullet"/>
        <w:ind w:left="340"/>
      </w:pPr>
      <w:r>
        <w:rPr>
          <w:sz w:val="20"/>
        </w:rPr>
        <w:t xml:space="preserve">    effective_rainfall.py  — 유효강수일수 집계</w:t>
      </w:r>
    </w:p>
    <w:p>
      <w:pPr>
        <w:pStyle w:val="ListBullet"/>
        <w:ind w:left="340"/>
      </w:pPr>
      <w:r>
        <w:rPr>
          <w:sz w:val="20"/>
        </w:rPr>
        <w:t xml:space="preserve">    watershed_mapper.py  — 유역별 데이터 집계</w:t>
      </w:r>
    </w:p>
    <w:p>
      <w:pPr>
        <w:pStyle w:val="ListBullet"/>
        <w:ind w:left="340"/>
      </w:pPr>
      <w:r>
        <w:rPr>
          <w:sz w:val="20"/>
        </w:rPr>
        <w:t xml:space="preserve">  dashboard/  — UI</w:t>
      </w:r>
    </w:p>
    <w:p>
      <w:pPr>
        <w:pStyle w:val="ListBullet"/>
        <w:ind w:left="340"/>
      </w:pPr>
      <w:r>
        <w:rPr>
          <w:sz w:val="20"/>
        </w:rPr>
        <w:t xml:space="preserve">    app.py  — 메인 진입점, 헤더, 탭 구조</w:t>
      </w:r>
    </w:p>
    <w:p>
      <w:pPr>
        <w:pStyle w:val="ListBullet"/>
        <w:ind w:left="340"/>
      </w:pPr>
      <w:r>
        <w:rPr>
          <w:sz w:val="20"/>
        </w:rPr>
        <w:t xml:space="preserve">    theme.py  — 공통 CSS</w:t>
      </w:r>
    </w:p>
    <w:p>
      <w:pPr>
        <w:pStyle w:val="ListBullet"/>
        <w:ind w:left="340"/>
      </w:pPr>
      <w:r>
        <w:rPr>
          <w:sz w:val="20"/>
        </w:rPr>
        <w:t xml:space="preserve">    report_generator.py  — HTML 리포트 (표지·목차·페이지 번호)</w:t>
      </w:r>
    </w:p>
    <w:p>
      <w:pPr>
        <w:pStyle w:val="ListBullet"/>
        <w:ind w:left="340"/>
      </w:pPr>
      <w:r>
        <w:rPr>
          <w:sz w:val="20"/>
        </w:rPr>
        <w:t xml:space="preserve">    tabs/</w:t>
      </w:r>
    </w:p>
    <w:p>
      <w:pPr>
        <w:pStyle w:val="ListBullet"/>
        <w:ind w:left="340"/>
      </w:pPr>
      <w:r>
        <w:rPr>
          <w:sz w:val="20"/>
        </w:rPr>
        <w:t xml:space="preserve">      tab0_overview.py  — 📋 대시보드 요약</w:t>
      </w:r>
    </w:p>
    <w:p>
      <w:pPr>
        <w:pStyle w:val="ListBullet"/>
        <w:ind w:left="340"/>
      </w:pPr>
      <w:r>
        <w:rPr>
          <w:sz w:val="20"/>
        </w:rPr>
        <w:t xml:space="preserve">      tab1_watershed.py  — ① 유역별 현황</w:t>
      </w:r>
    </w:p>
    <w:p>
      <w:pPr>
        <w:pStyle w:val="ListBullet"/>
        <w:ind w:left="340"/>
      </w:pPr>
      <w:r>
        <w:rPr>
          <w:sz w:val="20"/>
        </w:rPr>
        <w:t xml:space="preserve">      tab2_rainfall.py  — ② 강수량 분석</w:t>
      </w:r>
    </w:p>
    <w:p>
      <w:pPr>
        <w:pStyle w:val="ListBullet"/>
        <w:ind w:left="340"/>
      </w:pPr>
      <w:r>
        <w:rPr>
          <w:sz w:val="20"/>
        </w:rPr>
        <w:t xml:space="preserve">      tab3_gwlevel.py  — ③ 지하수위 분석</w:t>
      </w:r>
    </w:p>
    <w:p>
      <w:pPr>
        <w:pStyle w:val="ListBullet"/>
        <w:ind w:left="340"/>
      </w:pPr>
      <w:r>
        <w:rPr>
          <w:sz w:val="20"/>
        </w:rPr>
        <w:t xml:space="preserve">      tab4_admin.py  — ⚙️ 데이터 및 리포트</w:t>
      </w:r>
    </w:p>
    <w:p>
      <w:r>
        <w:br w:type="page"/>
      </w:r>
    </w:p>
    <w:p>
      <w:pPr>
        <w:pStyle w:val="Heading1"/>
      </w:pPr>
      <w:r>
        <w:rPr>
          <w:color w:val="185FA5"/>
          <w:sz w:val="30"/>
        </w:rPr>
        <w:t>3장. 주요 기능 명세</w:t>
      </w:r>
    </w:p>
    <w:p>
      <w:pPr>
        <w:pStyle w:val="Heading2"/>
      </w:pPr>
      <w:r>
        <w:rPr>
          <w:color w:val="185FA5"/>
          <w:sz w:val="24"/>
        </w:rPr>
        <w:t>3.1 분석 기간 자동 계산 로직</w:t>
      </w:r>
    </w:p>
    <w:p>
      <w:r>
        <w:rPr>
          <w:i w:val="0"/>
          <w:sz w:val="20"/>
        </w:rPr>
        <w:t>분석 기준일의 일(day)에 따라 M-2·M-1·M 기간을 아래 규칙으로 자동 산출합니다.</w:t>
      </w:r>
    </w:p>
    <w:p>
      <w:pPr>
        <w:pStyle w:val="ListBullet"/>
        <w:ind w:left="340"/>
      </w:pPr>
      <w:r>
        <w:rPr>
          <w:sz w:val="20"/>
        </w:rPr>
        <w:t>기준일 1~15일 (normal 모드) → M=전월, M-1=전전월, M-2=전전전월 (월 단위)</w:t>
      </w:r>
    </w:p>
    <w:p>
      <w:pPr>
        <w:pStyle w:val="ListBullet"/>
        <w:ind w:left="340"/>
      </w:pPr>
      <w:r>
        <w:rPr>
          <w:sz w:val="20"/>
        </w:rPr>
        <w:t>기준일 16일 이후 (half 모드) → M=당월 1~15일 반월, M-1=전월, M-2=전전월</w:t>
      </w:r>
    </w:p>
    <w:p>
      <w:pPr>
        <w:pStyle w:val="ListBullet"/>
        <w:ind w:left="340"/>
      </w:pPr>
      <w:r>
        <w:rPr>
          <w:sz w:val="20"/>
        </w:rPr>
        <w:t>예) 기준일 2026-02-01 → M-2: 2025년 11월 / M-1: 2025년 12월 / M: 2026년 1월</w:t>
      </w:r>
    </w:p>
    <w:p>
      <w:pPr>
        <w:pStyle w:val="Heading2"/>
      </w:pPr>
      <w:r>
        <w:rPr>
          <w:color w:val="185FA5"/>
          <w:sz w:val="24"/>
        </w:rPr>
        <w:t>3.2 직전 N년 평균 계산</w:t>
      </w:r>
    </w:p>
    <w:p>
      <w:pPr>
        <w:pStyle w:val="ListBullet"/>
        <w:ind w:left="340"/>
      </w:pPr>
      <w:r>
        <w:rPr>
          <w:sz w:val="20"/>
        </w:rPr>
        <w:t>강수량: 각 기간의 연도 기준 직전 5년 동일 월 평균</w:t>
      </w:r>
    </w:p>
    <w:p>
      <w:pPr>
        <w:pStyle w:val="ListBullet"/>
        <w:ind w:left="340"/>
      </w:pPr>
      <w:r>
        <w:rPr>
          <w:sz w:val="20"/>
        </w:rPr>
        <w:t>지하수위: 각 기간의 연도 기준 직전 3년 동일 월 평균</w:t>
      </w:r>
    </w:p>
    <w:p>
      <w:pPr>
        <w:pStyle w:val="ListBullet"/>
        <w:ind w:left="340"/>
      </w:pPr>
      <w:r>
        <w:rPr>
          <w:sz w:val="20"/>
        </w:rPr>
        <w:t>기간별 기준 연도 독립 적용 — M-2·M-1·M 각각 다른 기준 연도 사용</w:t>
      </w:r>
    </w:p>
    <w:p>
      <w:pPr>
        <w:pStyle w:val="ListBullet"/>
        <w:ind w:left="340"/>
      </w:pPr>
      <w:r>
        <w:rPr>
          <w:sz w:val="20"/>
        </w:rPr>
        <w:t>예) M=2026년 1월 → 지하수위 평균 기준: 2023~2025년 1월 평균</w:t>
      </w:r>
    </w:p>
    <w:p>
      <w:pPr>
        <w:pStyle w:val="Heading2"/>
      </w:pPr>
      <w:r>
        <w:rPr>
          <w:color w:val="185FA5"/>
          <w:sz w:val="24"/>
        </w:rPr>
        <w:t>3.3 탭별 기능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sz w:val="20"/>
              </w:rPr>
              <w:t>탭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기능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📋 대시보드 요약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최상위 KPI 카드 + 14개 유역 종합 편차 차트, 4개 AWS 강수량 카드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① 유역별 현황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유역 선택 → M-2/M-1/M 카드, 강수량+지하수위 grouped bar, 비교표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② 강수량 분석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4개 AWS(제주/서귀포/성산/고산) 월강수량+유효강수일수 비교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③ 지하수위 분석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유역별 EL 추이(60개월), 관측정별 차트, 강수량 일별 막대 + 일강수량 라인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⚙️ 데이터 및 리포트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ASOS 수집 현황, 지하수위 파이프라인 실행, 시스템 상태, HTML 리포트 생성·다운로드·새 탭 미리보기</w:t>
            </w:r>
          </w:p>
        </w:tc>
      </w:tr>
    </w:tbl>
    <w:p>
      <w:pPr>
        <w:pStyle w:val="Heading2"/>
      </w:pPr>
      <w:r>
        <w:rPr>
          <w:color w:val="185FA5"/>
          <w:sz w:val="24"/>
        </w:rPr>
        <w:t>3.4 HTML 리포트 (Build 1.0.31 ~ 1.0.33)</w:t>
      </w:r>
    </w:p>
    <w:p>
      <w:pPr>
        <w:pStyle w:val="ListBullet"/>
        <w:ind w:left="340"/>
      </w:pPr>
      <w:r>
        <w:rPr>
          <w:sz w:val="20"/>
        </w:rPr>
        <w:t>표지: 큰 타이틀, 기준일, 분석 기간(M-2·M-1·M), 생성 시각, 빌드 버전, 개발자 정보</w:t>
      </w:r>
    </w:p>
    <w:p>
      <w:pPr>
        <w:pStyle w:val="ListBullet"/>
        <w:ind w:left="340"/>
      </w:pPr>
      <w:r>
        <w:rPr>
          <w:sz w:val="20"/>
        </w:rPr>
        <w:t>목차: 강수량/지하수위/14개 유역까지 클릭 가능한 앵커 링크 (점선 leader)</w:t>
      </w:r>
    </w:p>
    <w:p>
      <w:pPr>
        <w:pStyle w:val="ListBullet"/>
        <w:ind w:left="340"/>
      </w:pPr>
      <w:r>
        <w:rPr>
          <w:sz w:val="20"/>
        </w:rPr>
        <w:t>페이지 분리: 각 섹션·14개 유역마다 자동 page-break-before</w:t>
      </w:r>
    </w:p>
    <w:p>
      <w:pPr>
        <w:pStyle w:val="ListBullet"/>
        <w:ind w:left="340"/>
      </w:pPr>
      <w:r>
        <w:rPr>
          <w:sz w:val="20"/>
        </w:rPr>
        <w:t>유역별 그라데이션 배너: 유역명 + 인근 AWS</w:t>
      </w:r>
    </w:p>
    <w:p>
      <w:pPr>
        <w:pStyle w:val="ListBullet"/>
        <w:ind w:left="340"/>
      </w:pPr>
      <w:r>
        <w:rPr>
          <w:sz w:val="20"/>
        </w:rPr>
        <w:t>차트: Plotly 정적 SVG 인라인 (인터넷 없이도 출력)</w:t>
      </w:r>
    </w:p>
    <w:p>
      <w:pPr>
        <w:pStyle w:val="ListBullet"/>
        <w:ind w:left="340"/>
      </w:pPr>
      <w:r>
        <w:rPr>
          <w:sz w:val="20"/>
        </w:rPr>
        <w:t>인쇄 시 페이지 번호: @page CSS 의 우측하단 "현재/전체" 자동 표시</w:t>
      </w:r>
    </w:p>
    <w:p>
      <w:pPr>
        <w:pStyle w:val="ListBullet"/>
        <w:ind w:left="340"/>
      </w:pPr>
      <w:r>
        <w:rPr>
          <w:sz w:val="20"/>
        </w:rPr>
        <w:t>내보내기: 1-클릭 다운로드 + 새 탭 미리보기 (JS Blob URL 방식 — "빈 탭" 문제 해결)</w:t>
      </w:r>
    </w:p>
    <w:p>
      <w:r>
        <w:br w:type="page"/>
      </w:r>
    </w:p>
    <w:p>
      <w:pPr>
        <w:pStyle w:val="Heading1"/>
      </w:pPr>
      <w:r>
        <w:rPr>
          <w:color w:val="185FA5"/>
          <w:sz w:val="30"/>
        </w:rPr>
        <w:t>4장. 데이터 명세</w:t>
      </w:r>
    </w:p>
    <w:p>
      <w:pPr>
        <w:pStyle w:val="Heading2"/>
      </w:pPr>
      <w:r>
        <w:rPr>
          <w:color w:val="185FA5"/>
          <w:sz w:val="24"/>
        </w:rPr>
        <w:t>4.1 ASOS 강수량 데이터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rPr>
                <w:sz w:val="20"/>
              </w:rPr>
              <w:t>출처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기상청 기상자료개방포털 (data.kma.go.kr) — ASOS 일자료 API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API 키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.env 파일의 KMA_API_KEY 환경변수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저장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data/ASOS/jeju_asos_daily.csv (누적)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주요 컬럼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지점, 일시, 일강수량(mm)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4개 지점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제주(184), 서귀포(189), 성산(188), 고산(185)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수집 모드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smart(M-2~M에 필요한 기간만) / latest(어제까지 전부)</w:t>
            </w:r>
          </w:p>
        </w:tc>
      </w:tr>
    </w:tbl>
    <w:p>
      <w:pPr>
        <w:pStyle w:val="Heading2"/>
      </w:pPr>
      <w:r>
        <w:rPr>
          <w:color w:val="185FA5"/>
          <w:sz w:val="24"/>
        </w:rPr>
        <w:t>4.2 지하수위 관측 데이터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rPr>
                <w:sz w:val="20"/>
              </w:rPr>
              <w:t>출처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제주도 지하수정보관리시스템 (water.jeju.go.kr) — 수동 다운로드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원본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data/Row_Data/JD*.xls (관측소별 1파일)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처리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S11 센서 추출 → data/GWlevel/by_station/*.csv → data/GWlevel/by_watershed/*.csv (유역별 집계)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주요 컬럼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관측소명, 연월, EL(평균/최대/최소), 관측횟수</w:t>
            </w:r>
          </w:p>
        </w:tc>
      </w:tr>
    </w:tbl>
    <w:p>
      <w:pPr>
        <w:pStyle w:val="Heading2"/>
      </w:pPr>
      <w:r>
        <w:rPr>
          <w:color w:val="185FA5"/>
          <w:sz w:val="24"/>
        </w:rPr>
        <w:t>4.3 14개 유역 정보</w:t>
      </w:r>
    </w:p>
    <w:p>
      <w:r>
        <w:rPr>
          <w:i w:val="0"/>
          <w:color w:val="5F5E5A"/>
          <w:sz w:val="20"/>
        </w:rPr>
        <w:t>config.WATERSHEDS 에 정의 — 각 유역마다 (이름, 색상, 인근 AWS) 매핑.</w:t>
      </w:r>
    </w:p>
    <w:p>
      <w:pPr>
        <w:pStyle w:val="ListBullet"/>
        <w:ind w:left="340"/>
      </w:pPr>
      <w:r>
        <w:rPr>
          <w:sz w:val="20"/>
        </w:rPr>
        <w:t>동부: 구좌, 성산, 표선</w:t>
      </w:r>
    </w:p>
    <w:p>
      <w:pPr>
        <w:pStyle w:val="ListBullet"/>
        <w:ind w:left="340"/>
      </w:pPr>
      <w:r>
        <w:rPr>
          <w:sz w:val="20"/>
        </w:rPr>
        <w:t>서부: 대정, 한경, 한림</w:t>
      </w:r>
    </w:p>
    <w:p>
      <w:pPr>
        <w:pStyle w:val="ListBullet"/>
        <w:ind w:left="340"/>
      </w:pPr>
      <w:r>
        <w:rPr>
          <w:sz w:val="20"/>
        </w:rPr>
        <w:t>남부: 남원, 동서귀, 중서귀, 서서귀</w:t>
      </w:r>
    </w:p>
    <w:p>
      <w:pPr>
        <w:pStyle w:val="ListBullet"/>
        <w:ind w:left="340"/>
      </w:pPr>
      <w:r>
        <w:rPr>
          <w:sz w:val="20"/>
        </w:rPr>
        <w:t>북부: 동제주, 중제주, 서제주, 조천</w:t>
      </w:r>
    </w:p>
    <w:p>
      <w:r>
        <w:br w:type="page"/>
      </w:r>
    </w:p>
    <w:p>
      <w:pPr>
        <w:pStyle w:val="Heading1"/>
      </w:pPr>
      <w:r>
        <w:rPr>
          <w:color w:val="185FA5"/>
          <w:sz w:val="30"/>
        </w:rPr>
        <w:t>5장. 개발 이력 (Build Changelog)</w:t>
      </w:r>
    </w:p>
    <w:p>
      <w:r>
        <w:rPr>
          <w:i w:val="0"/>
          <w:color w:val="5F5E5A"/>
          <w:sz w:val="20"/>
        </w:rPr>
        <w:t>Build 0.1 부터 1.0.37 까지의 누적 개발 이력. 자세한 내용은 docs/CHANGELOG.md (Build 0.9 까지) 와 src/dashboard/app.py 의 헤더 주석(Build 1.0 이후) 참조.</w:t>
      </w:r>
    </w:p>
    <w:p>
      <w:pPr>
        <w:pStyle w:val="Heading2"/>
      </w:pPr>
      <w:r>
        <w:rPr>
          <w:color w:val="185FA5"/>
          <w:sz w:val="24"/>
        </w:rPr>
        <w:t>5.1 0.x 시리즈 (개발 단계)</w:t>
      </w:r>
    </w:p>
    <w:p>
      <w:pPr>
        <w:pStyle w:val="ListBullet"/>
        <w:ind w:left="340"/>
      </w:pPr>
      <w:r>
        <w:rPr>
          <w:sz w:val="20"/>
        </w:rPr>
        <w:t>0.1 — 최초 프로젝트 골격 (2026-04-21)</w:t>
      </w:r>
    </w:p>
    <w:p>
      <w:pPr>
        <w:pStyle w:val="ListBullet"/>
        <w:ind w:left="340"/>
      </w:pPr>
      <w:r>
        <w:rPr>
          <w:sz w:val="20"/>
        </w:rPr>
        <w:t>0.2 — ASOS 기상 데이터 수집 모듈</w:t>
      </w:r>
    </w:p>
    <w:p>
      <w:pPr>
        <w:pStyle w:val="ListBullet"/>
        <w:ind w:left="340"/>
      </w:pPr>
      <w:r>
        <w:rPr>
          <w:sz w:val="20"/>
        </w:rPr>
        <w:t>0.3 — ASOS 수집 안정화 + 진단 도구 (diagnose_api.py)</w:t>
      </w:r>
    </w:p>
    <w:p>
      <w:pPr>
        <w:pStyle w:val="ListBullet"/>
        <w:ind w:left="340"/>
      </w:pPr>
      <w:r>
        <w:rPr>
          <w:sz w:val="20"/>
        </w:rPr>
        <w:t>0.4 — User-Agent 헤더 추가 (403 Forbidden 해결)</w:t>
      </w:r>
    </w:p>
    <w:p>
      <w:pPr>
        <w:pStyle w:val="ListBullet"/>
        <w:ind w:left="340"/>
      </w:pPr>
      <w:r>
        <w:rPr>
          <w:sz w:val="20"/>
        </w:rPr>
        <w:t>0.5 — Smart 수집 모드 + 최신 데이터 수집 지원</w:t>
      </w:r>
    </w:p>
    <w:p>
      <w:pPr>
        <w:pStyle w:val="ListBullet"/>
        <w:ind w:left="340"/>
      </w:pPr>
      <w:r>
        <w:rPr>
          <w:sz w:val="20"/>
        </w:rPr>
        <w:t>0.6 — 지하수위 xls 파서 + 유역 매핑</w:t>
      </w:r>
    </w:p>
    <w:p>
      <w:pPr>
        <w:pStyle w:val="ListBullet"/>
        <w:ind w:left="340"/>
      </w:pPr>
      <w:r>
        <w:rPr>
          <w:sz w:val="20"/>
        </w:rPr>
        <w:t>0.7 / 0.7.1 / 0.7.2 — M-2·M-1·M 기간 분석 + 파일 정리 + PDF 출력</w:t>
      </w:r>
    </w:p>
    <w:p>
      <w:pPr>
        <w:pStyle w:val="ListBullet"/>
        <w:ind w:left="340"/>
      </w:pPr>
      <w:r>
        <w:rPr>
          <w:sz w:val="20"/>
        </w:rPr>
        <w:t>0.8 / 0.8.1 / 0.8.2 — 탭형 UI 재구성 (HTML 대시보드 스타일 이식, 긴급 패치 2회)</w:t>
      </w:r>
    </w:p>
    <w:p>
      <w:pPr>
        <w:pStyle w:val="ListBullet"/>
        <w:ind w:left="340"/>
      </w:pPr>
      <w:r>
        <w:rPr>
          <w:sz w:val="20"/>
        </w:rPr>
        <w:t>0.9 — 표 컬럼명 개선, 강수량 표 레이아웃 전환</w:t>
      </w:r>
    </w:p>
    <w:p>
      <w:pPr>
        <w:pStyle w:val="Heading2"/>
      </w:pPr>
      <w:r>
        <w:rPr>
          <w:color w:val="185FA5"/>
          <w:sz w:val="24"/>
        </w:rPr>
        <w:t>5.2 1.0 시리즈 (정식 릴리스 + 정련)</w:t>
      </w:r>
    </w:p>
    <w:p>
      <w:pPr>
        <w:pStyle w:val="ListBullet"/>
        <w:ind w:left="340"/>
      </w:pPr>
      <w:r>
        <w:rPr>
          <w:sz w:val="20"/>
        </w:rPr>
        <w:t>1.0 — 정식 릴리스: 사이드바 완전 제거, 헤더에 날짜 입력+분석 버튼, 5개 탭 구조 확정</w:t>
      </w:r>
    </w:p>
    <w:p>
      <w:pPr>
        <w:pStyle w:val="ListBullet"/>
        <w:ind w:left="340"/>
      </w:pPr>
      <w:r>
        <w:rPr>
          <w:sz w:val="20"/>
        </w:rPr>
        <w:t>1.0.1 ~ 1.0.20 — 각 탭의 차트·표 디테일 보정 (X축 한글 월, 색상, 마진, 폰트, 유역 색상, 카드 레이아웃, 카운트/편차 표시 형식 등)</w:t>
      </w:r>
    </w:p>
    <w:p>
      <w:pPr>
        <w:pStyle w:val="ListBullet"/>
        <w:ind w:left="340"/>
      </w:pPr>
      <w:r>
        <w:rPr>
          <w:sz w:val="20"/>
        </w:rPr>
        <w:t>1.0.21 ~ 1.0.30 — Tab 3 강수량 일별 막대 + 일강수량 라인 도입, 리포트 빌더 차트 포함 풀 리포트화, 새 탭 미리보기 / 다운로드 분리</w:t>
      </w:r>
    </w:p>
    <w:p>
      <w:pPr>
        <w:pStyle w:val="ListBullet"/>
        <w:ind w:left="340"/>
      </w:pPr>
      <w:r>
        <w:rPr>
          <w:sz w:val="20"/>
        </w:rPr>
        <w:t>1.0.31 — 리포트 디자인 개선 (표지·목차·14개 유역 페이지 분리·그라데이션 배너), Tab 5 "데이터 관리" → "데이터 및 리포트" 명칭 변경, Tab 5 활성 시 분석 기간 배지 자동 숨김, 새 탭 열기 "빈 탭" 문제 해결 (data: URL → JS Blob URL)</w:t>
      </w:r>
    </w:p>
    <w:p>
      <w:pPr>
        <w:pStyle w:val="ListBullet"/>
        <w:ind w:left="340"/>
      </w:pPr>
      <w:r>
        <w:rPr>
          <w:sz w:val="20"/>
        </w:rPr>
        <w:t>1.0.32 — 표지 하단 개발자 정보 (손주형 / jhson9@gmail.com) 추가, 목차에 페이지 번호 시도 (PagedJS 폴리필)</w:t>
      </w:r>
    </w:p>
    <w:p>
      <w:pPr>
        <w:pStyle w:val="ListBullet"/>
        <w:ind w:left="340"/>
      </w:pPr>
      <w:r>
        <w:rPr>
          <w:sz w:val="20"/>
        </w:rPr>
        <w:t>1.0.33 — PagedJS 가 Plotly 4분할 차트를 A4 폭으로 압축하면서 우측이 잘려 PagedJS·target-counter() 만 롤백. 표지 개발자 정보·인쇄 페이지 번호는 유지</w:t>
      </w:r>
    </w:p>
    <w:p>
      <w:pPr>
        <w:pStyle w:val="ListBullet"/>
        <w:ind w:left="340"/>
      </w:pPr>
      <w:r>
        <w:rPr>
          <w:sz w:val="20"/>
        </w:rPr>
        <w:t>1.0.34 — 상단 sessionStorage 기반 탭 활성 상태 보존 JS 도입 (rerun 후에도 마지막 활성 탭 자동 복원)</w:t>
      </w:r>
    </w:p>
    <w:p>
      <w:pPr>
        <w:pStyle w:val="ListBullet"/>
        <w:ind w:left="340"/>
      </w:pPr>
      <w:r>
        <w:rPr>
          <w:sz w:val="20"/>
        </w:rPr>
        <w:t>1.0.35 — 헤더 정리: 별도 Quit 버튼 행 제거 → 분석 버튼 옆에 통합, Streamlit 기본 헤더/툴바/패딩 추가 압축, 푸터에 개발자 이메일 추가</w:t>
      </w:r>
    </w:p>
    <w:p>
      <w:pPr>
        <w:pStyle w:val="ListBullet"/>
        <w:ind w:left="340"/>
      </w:pPr>
      <w:r>
        <w:rPr>
          <w:sz w:val="20"/>
        </w:rPr>
        <w:t>1.0.36 — 첫 유역 클릭 후 Tab 1 으로 튕기는 문제를 폴링 방식으로 해결 시도. 사용자 직접 탭 클릭과 충돌하여 탭 전환 자체가 막히는 부작용 발생</w:t>
      </w:r>
    </w:p>
    <w:p>
      <w:pPr>
        <w:pStyle w:val="ListBullet"/>
        <w:ind w:left="340"/>
      </w:pPr>
      <w:r>
        <w:rPr>
          <w:sz w:val="20"/>
        </w:rPr>
        <w:t>1.0.37 — 1.0.36 롤백, 1.0.34 의 단발성 JS 로 복귀. 첫 유역 클릭 시 1회 Tab 1 깜빡임은 알려진 한계로 남김</w:t>
      </w:r>
    </w:p>
    <w:p>
      <w:r>
        <w:br w:type="page"/>
      </w:r>
    </w:p>
    <w:p>
      <w:pPr>
        <w:pStyle w:val="Heading1"/>
      </w:pPr>
      <w:r>
        <w:rPr>
          <w:color w:val="185FA5"/>
          <w:sz w:val="30"/>
        </w:rPr>
        <w:t>6장. 운영 매뉴얼</w:t>
      </w:r>
    </w:p>
    <w:p>
      <w:pPr>
        <w:pStyle w:val="Heading2"/>
      </w:pPr>
      <w:r>
        <w:rPr>
          <w:color w:val="185FA5"/>
          <w:sz w:val="24"/>
        </w:rPr>
        <w:t>6.1 초기 설치</w:t>
      </w:r>
    </w:p>
    <w:p>
      <w:pPr>
        <w:pStyle w:val="ListBullet"/>
        <w:ind w:left="340"/>
      </w:pPr>
      <w:r>
        <w:rPr>
          <w:sz w:val="20"/>
        </w:rPr>
        <w:t>Python 3.11 설치 확인</w:t>
      </w:r>
    </w:p>
    <w:p>
      <w:pPr>
        <w:pStyle w:val="ListBullet"/>
        <w:ind w:left="340"/>
      </w:pPr>
      <w:r>
        <w:rPr>
          <w:sz w:val="20"/>
        </w:rPr>
        <w:t>프로젝트 폴더 생성 (예: C:\python\jeju_groundwater_dashboard)</w:t>
      </w:r>
    </w:p>
    <w:p>
      <w:pPr>
        <w:pStyle w:val="ListBullet"/>
        <w:ind w:left="340"/>
      </w:pPr>
      <w:r>
        <w:rPr>
          <w:sz w:val="20"/>
        </w:rPr>
        <w:t>의존성 설치 — pip install -r requirements.txt</w:t>
      </w:r>
    </w:p>
    <w:p>
      <w:pPr>
        <w:pStyle w:val="ListBullet"/>
        <w:ind w:left="340"/>
      </w:pPr>
      <w:r>
        <w:rPr>
          <w:sz w:val="20"/>
        </w:rPr>
        <w:t>.env 파일 생성 — KMA_API_KEY=발급받은_API키</w:t>
      </w:r>
    </w:p>
    <w:p>
      <w:pPr>
        <w:pStyle w:val="ListBullet"/>
        <w:ind w:left="340"/>
      </w:pPr>
      <w:r>
        <w:rPr>
          <w:sz w:val="20"/>
        </w:rPr>
        <w:t>JD*.xls 파일을 data/Row_Data/ 폴더에 복사</w:t>
      </w:r>
    </w:p>
    <w:p>
      <w:pPr>
        <w:pStyle w:val="ListBullet"/>
        <w:ind w:left="340"/>
      </w:pPr>
      <w:r>
        <w:rPr>
          <w:sz w:val="20"/>
        </w:rPr>
        <w:t>0_JD관측망_정보.xlsx 파일을 data/ 폴더에 복사</w:t>
      </w:r>
    </w:p>
    <w:p>
      <w:pPr>
        <w:pStyle w:val="Heading2"/>
      </w:pPr>
      <w:r>
        <w:rPr>
          <w:color w:val="185FA5"/>
          <w:sz w:val="24"/>
        </w:rPr>
        <w:t>6.2 데이터 수집 및 처리</w:t>
      </w:r>
    </w:p>
    <w:p>
      <w:pPr>
        <w:pStyle w:val="ListBullet"/>
        <w:ind w:left="340"/>
      </w:pPr>
      <w:r>
        <w:rPr>
          <w:sz w:val="20"/>
        </w:rPr>
        <w:t>ASOS 강수량 수집 — python src/collectors/asos_collector.py</w:t>
      </w:r>
    </w:p>
    <w:p>
      <w:pPr>
        <w:pStyle w:val="ListBullet"/>
        <w:ind w:left="340"/>
      </w:pPr>
      <w:r>
        <w:rPr>
          <w:sz w:val="20"/>
        </w:rPr>
        <w:t>지하수위 파싱 — python process_gwlevel.py</w:t>
      </w:r>
    </w:p>
    <w:p>
      <w:pPr>
        <w:pStyle w:val="ListBullet"/>
        <w:ind w:left="340"/>
      </w:pPr>
      <w:r>
        <w:rPr>
          <w:sz w:val="20"/>
        </w:rPr>
        <w:t>또는 대시보드 ⚙️ 데이터 및 리포트 탭 → "🔄 xls 파싱 + 유역 집계 실행" 버튼</w:t>
      </w:r>
    </w:p>
    <w:p>
      <w:pPr>
        <w:pStyle w:val="Heading2"/>
      </w:pPr>
      <w:r>
        <w:rPr>
          <w:color w:val="185FA5"/>
          <w:sz w:val="24"/>
        </w:rPr>
        <w:t>6.3 대시보드 실행</w:t>
      </w:r>
    </w:p>
    <w:p>
      <w:r>
        <w:rPr>
          <w:i w:val="0"/>
          <w:color w:val="5F5E5A"/>
          <w:sz w:val="20"/>
        </w:rPr>
        <w:t>streamlit run src/dashboard/app.py</w:t>
      </w:r>
    </w:p>
    <w:p>
      <w:r>
        <w:rPr>
          <w:i w:val="0"/>
          <w:color w:val="5F5E5A"/>
          <w:sz w:val="20"/>
        </w:rPr>
        <w:t>브라우저에서 http://localhost:8501 접속</w:t>
      </w:r>
    </w:p>
    <w:p>
      <w:pPr>
        <w:pStyle w:val="Heading2"/>
      </w:pPr>
      <w:r>
        <w:rPr>
          <w:color w:val="185FA5"/>
          <w:sz w:val="24"/>
        </w:rPr>
        <w:t>6.4 분석 기준일 설정</w:t>
      </w:r>
    </w:p>
    <w:p>
      <w:pPr>
        <w:pStyle w:val="ListBullet"/>
        <w:ind w:left="340"/>
      </w:pPr>
      <w:r>
        <w:rPr>
          <w:sz w:val="20"/>
        </w:rPr>
        <w:t>헤더 우측 연·월·일 selectbox 로 기준일 입력</w:t>
      </w:r>
    </w:p>
    <w:p>
      <w:pPr>
        <w:pStyle w:val="ListBullet"/>
        <w:ind w:left="340"/>
      </w:pPr>
      <w:r>
        <w:rPr>
          <w:sz w:val="20"/>
        </w:rPr>
        <w:t>[분석 ↗] 버튼: 입력된 날짜로 전체 재분석 실행</w:t>
      </w:r>
    </w:p>
    <w:p>
      <w:pPr>
        <w:pStyle w:val="ListBullet"/>
        <w:ind w:left="340"/>
      </w:pPr>
      <w:r>
        <w:rPr>
          <w:sz w:val="20"/>
        </w:rPr>
        <w:t>[⏹ Quit] 버튼: 분석 버튼 옆 — Streamlit 서버를 즉시 종료 (1.0.35 부터 같은 행으로 통합)</w:t>
      </w:r>
    </w:p>
    <w:p>
      <w:pPr>
        <w:pStyle w:val="Heading2"/>
      </w:pPr>
      <w:r>
        <w:rPr>
          <w:color w:val="185FA5"/>
          <w:sz w:val="24"/>
        </w:rPr>
        <w:t>6.5 유역 선택</w:t>
      </w:r>
    </w:p>
    <w:p>
      <w:pPr>
        <w:pStyle w:val="ListBullet"/>
        <w:ind w:left="340"/>
      </w:pPr>
      <w:r>
        <w:rPr>
          <w:sz w:val="20"/>
        </w:rPr>
        <w:t>① 유역별 현황 / ③ 지하수위 분석 탭에서 유역 pill 버튼 클릭</w:t>
      </w:r>
    </w:p>
    <w:p>
      <w:pPr>
        <w:pStyle w:val="ListBullet"/>
        <w:ind w:left="340"/>
      </w:pPr>
      <w:r>
        <w:rPr>
          <w:sz w:val="20"/>
        </w:rPr>
        <w:t>선택된 유역 기준으로 차트·표가 자동 갱신됨</w:t>
      </w:r>
    </w:p>
    <w:p>
      <w:pPr>
        <w:pStyle w:val="ListBullet"/>
        <w:ind w:left="340"/>
      </w:pPr>
      <w:r>
        <w:rPr>
          <w:sz w:val="20"/>
        </w:rPr>
        <w:t>각 유역에는 해당 색상이 부여되어 시각적 일관성 유지</w:t>
      </w:r>
    </w:p>
    <w:p>
      <w:pPr>
        <w:pStyle w:val="Heading2"/>
      </w:pPr>
      <w:r>
        <w:rPr>
          <w:color w:val="185FA5"/>
          <w:sz w:val="24"/>
        </w:rPr>
        <w:t>6.6 HTML 리포트 생성·내보내기</w:t>
      </w:r>
    </w:p>
    <w:p>
      <w:pPr>
        <w:pStyle w:val="ListBullet"/>
        <w:ind w:left="340"/>
      </w:pPr>
      <w:r>
        <w:rPr>
          <w:sz w:val="20"/>
        </w:rPr>
        <w:t>⚙️ 데이터 및 리포트 탭 → "🧾 리포트 생성" 클릭</w:t>
      </w:r>
    </w:p>
    <w:p>
      <w:pPr>
        <w:pStyle w:val="ListBullet"/>
        <w:ind w:left="340"/>
      </w:pPr>
      <w:r>
        <w:rPr>
          <w:sz w:val="20"/>
        </w:rPr>
        <w:t>자동 저장: data/reports/report_{기준일}_{시각}.html</w:t>
      </w:r>
    </w:p>
    <w:p>
      <w:pPr>
        <w:pStyle w:val="ListBullet"/>
        <w:ind w:left="340"/>
      </w:pPr>
      <w:r>
        <w:rPr>
          <w:sz w:val="20"/>
        </w:rPr>
        <w:t>[⬇️ HTML 리포트 다운로드] / [📖 새 탭에서 리포트 열기] 둘 다 가능</w:t>
      </w:r>
    </w:p>
    <w:p>
      <w:pPr>
        <w:pStyle w:val="ListBullet"/>
        <w:ind w:left="340"/>
      </w:pPr>
      <w:r>
        <w:rPr>
          <w:sz w:val="20"/>
        </w:rPr>
        <w:t>새 탭에서 우측상단 "🖨️ 인쇄 / PDF 저장" 버튼 → Chrome 인쇄 → PDF 저장</w:t>
      </w:r>
    </w:p>
    <w:p>
      <w:pPr>
        <w:pStyle w:val="Heading2"/>
      </w:pPr>
      <w:r>
        <w:rPr>
          <w:color w:val="185FA5"/>
          <w:sz w:val="24"/>
        </w:rPr>
        <w:t>6.7 주의사항</w:t>
      </w:r>
    </w:p>
    <w:p>
      <w:pPr>
        <w:pStyle w:val="ListBullet"/>
        <w:ind w:left="340"/>
      </w:pPr>
      <w:r>
        <w:rPr>
          <w:sz w:val="20"/>
        </w:rPr>
        <w:t>ASOS API 키는 기상청 기상자료개방포털(data.kma.go.kr)에서 발급</w:t>
      </w:r>
    </w:p>
    <w:p>
      <w:pPr>
        <w:pStyle w:val="ListBullet"/>
        <w:ind w:left="340"/>
      </w:pPr>
      <w:r>
        <w:rPr>
          <w:sz w:val="20"/>
        </w:rPr>
        <w:t>JD*.xls 파일은 제주도 지하수정보관리시스템에서 수동 다운로드 필요</w:t>
      </w:r>
    </w:p>
    <w:p>
      <w:pPr>
        <w:pStyle w:val="ListBullet"/>
        <w:ind w:left="340"/>
      </w:pPr>
      <w:r>
        <w:rPr>
          <w:sz w:val="20"/>
        </w:rPr>
        <w:t>지하수위 데이터는 최소 3개년치 이상 있어야 직전 3년 평균 계산 가능</w:t>
      </w:r>
    </w:p>
    <w:p>
      <w:pPr>
        <w:pStyle w:val="ListBullet"/>
        <w:ind w:left="340"/>
      </w:pPr>
      <w:r>
        <w:rPr>
          <w:sz w:val="20"/>
        </w:rPr>
        <w:t>대시보드 캐시는 5분 (TTL=300s) — 새 데이터 수집 후 5분 내 자동 반영</w:t>
      </w:r>
    </w:p>
    <w:p>
      <w:pPr>
        <w:pStyle w:val="ListBullet"/>
        <w:ind w:left="340"/>
      </w:pPr>
      <w:r>
        <w:rPr>
          <w:sz w:val="20"/>
        </w:rPr>
        <w:t>리포트의 14개 유역 차트는 모두 인라인 SVG 로 포함되어 파일 단독으로 인쇄 가능</w:t>
      </w:r>
    </w:p>
    <w:p>
      <w:r>
        <w:br w:type="page"/>
      </w:r>
    </w:p>
    <w:p>
      <w:pPr>
        <w:pStyle w:val="Heading1"/>
      </w:pPr>
      <w:r>
        <w:rPr>
          <w:color w:val="185FA5"/>
          <w:sz w:val="30"/>
        </w:rPr>
        <w:t>7장. 주요 트러블슈팅 이력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sz w:val="18"/>
              </w:rPr>
              <w:t>이슈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해결 / 상태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ASOS API 403 Forbidden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Python requests 의 기본 User-Agent 가 차단됨 → User-Agent 헤더에 Mozilla 추가로 해결 (Build 0.4)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xls 파일 파싱 오류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관측소별로 시트명·헤더 행이 달라 일률 파싱이 실패. 시트 자동 탐색 + S11 센서만 추출하는 로직으로 해결 (Build 0.6)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Plotly add_vline 의 카테고리 X축 호환 오류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X축이 문자열(YYYY-MM)일 때 add_vline 이 TypeError. add_shape 로 대체하여 해결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Streamlit segmented_control 사용 시 탭 튕김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유역 변경이 한 박자 늦게 반영 + Tab 1 으로 점프. st.radio(horizontal=True) 로 교체하여 해결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리포트 새 탭 "제목 없음" 빈 탭 문제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data: URL 을 target="_blank" 로 열면 빈 탭이 생김. JavaScript Blob URL (atob → Blob → URL.createObjectURL → window.open) 로 우회 (Build 1.0.31)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리포트 한글 첨부 시 mojibake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HTML 파일 자체는 UTF-8 + meta charset 정상. 채팅에 첨부될 때 Latin-1 로 표시되는 외부 이슈 — 브라우저 렌더링은 문제 없음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리포트에 PagedJS 적용 시 Plotly 차트 잘림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A4 폭(688px) 으로 압축되며 4분할 막대차트 우측이 잘림. PagedJS 와 target-counter() 만 롤백 (Build 1.0.33)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st.button / st.radio 클릭 시 탭이 첫 탭으로 리셋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st.tabs 의 알려진 한계 — rerun 시 활성 탭이 0 으로 초기화. sessionStorage + JavaScript 로 마지막 활성 탭 인덱스 복원 (Build 1.0.34)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Tab 2 첫 유역 클릭 시 Tab 1 으로 튕김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st.radio 첫 위젯 등록과 동반된 무거운 rerun 으로 단발 JS 의 타이밍을 놓침. 폴링 방식(1.0.36)은 사용자 클릭과 충돌해 롤백, 현재(1.0.37) 단발 JS 유지 — 첫 1회 깜빡임은 알려진 한계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85FA5"/>
          <w:sz w:val="30"/>
        </w:rPr>
        <w:t>8장. 향후 개선 계획</w:t>
      </w:r>
    </w:p>
    <w:p>
      <w:pPr>
        <w:pStyle w:val="Heading2"/>
      </w:pPr>
      <w:r>
        <w:rPr>
          <w:color w:val="185FA5"/>
          <w:sz w:val="24"/>
        </w:rPr>
        <w:t>8.1 단기 과제 (이미 완료된 항목 ✓ / 진행 중)</w:t>
      </w:r>
    </w:p>
    <w:p>
      <w:pPr>
        <w:pStyle w:val="ListBullet"/>
        <w:ind w:left="340"/>
      </w:pPr>
      <w:r>
        <w:rPr>
          <w:sz w:val="20"/>
        </w:rPr>
        <w:t>✓ 탭 CSS 를 기존 HTML 대시보드와 일치 (1.0 정식 릴리스에서 완료)</w:t>
      </w:r>
    </w:p>
    <w:p>
      <w:pPr>
        <w:pStyle w:val="ListBullet"/>
        <w:ind w:left="340"/>
      </w:pPr>
      <w:r>
        <w:rPr>
          <w:sz w:val="20"/>
        </w:rPr>
        <w:t>✓ 대시보드 요약 탭 디자인 개선 (Tab 0)</w:t>
      </w:r>
    </w:p>
    <w:p>
      <w:pPr>
        <w:pStyle w:val="ListBullet"/>
        <w:ind w:left="340"/>
      </w:pPr>
      <w:r>
        <w:rPr>
          <w:sz w:val="20"/>
        </w:rPr>
        <w:t>✓ 데이터 관리 탭 디자인 개선 + 리포트 통합 → "데이터 및 리포트" 로 명명</w:t>
      </w:r>
    </w:p>
    <w:p>
      <w:pPr>
        <w:pStyle w:val="ListBullet"/>
        <w:ind w:left="340"/>
      </w:pPr>
      <w:r>
        <w:rPr>
          <w:sz w:val="20"/>
        </w:rPr>
        <w:t>✓ 인쇄/PDF 출력 최적화 (표지·목차·페이지 번호·페이지 분리)</w:t>
      </w:r>
    </w:p>
    <w:p>
      <w:pPr>
        <w:pStyle w:val="ListBullet"/>
        <w:ind w:left="340"/>
      </w:pPr>
      <w:r>
        <w:rPr>
          <w:sz w:val="20"/>
        </w:rPr>
        <w:t>✓ 리포트 자동 저장 + 새 탭 미리보기 + 다운로드 3-way 통합</w:t>
      </w:r>
    </w:p>
    <w:p>
      <w:pPr>
        <w:pStyle w:val="ListBullet"/>
        <w:ind w:left="340"/>
      </w:pPr>
      <w:r>
        <w:rPr>
          <w:sz w:val="20"/>
        </w:rPr>
        <w:t>△ Tab 2 첫 유역 클릭 깜빡임 — 단발 JS 한계, 추후 st.tabs → st.radio 전환 검토</w:t>
      </w:r>
    </w:p>
    <w:p>
      <w:pPr>
        <w:pStyle w:val="ListBullet"/>
        <w:ind w:left="340"/>
      </w:pPr>
      <w:r>
        <w:rPr>
          <w:sz w:val="20"/>
        </w:rPr>
        <w:t>△ 목차 페이지 번호 — PagedJS 의 차트 호환 이슈로 보류</w:t>
      </w:r>
    </w:p>
    <w:p>
      <w:pPr>
        <w:pStyle w:val="Heading2"/>
      </w:pPr>
      <w:r>
        <w:rPr>
          <w:color w:val="185FA5"/>
          <w:sz w:val="24"/>
        </w:rPr>
        <w:t>8.2 중기 과제 (3개월 내)</w:t>
      </w:r>
    </w:p>
    <w:p>
      <w:pPr>
        <w:pStyle w:val="ListBullet"/>
        <w:ind w:left="340"/>
      </w:pPr>
      <w:r>
        <w:rPr>
          <w:sz w:val="20"/>
        </w:rPr>
        <w:t>ASOS 자동 수집 스케줄러 (Windows Task Scheduler 연동)</w:t>
      </w:r>
    </w:p>
    <w:p>
      <w:pPr>
        <w:pStyle w:val="ListBullet"/>
        <w:ind w:left="340"/>
      </w:pPr>
      <w:r>
        <w:rPr>
          <w:sz w:val="20"/>
        </w:rPr>
        <w:t>지하수위 xls 파일 자동 다운로드 (JS 자동화 또는 공식 API 연동)</w:t>
      </w:r>
    </w:p>
    <w:p>
      <w:pPr>
        <w:pStyle w:val="ListBullet"/>
        <w:ind w:left="340"/>
      </w:pPr>
      <w:r>
        <w:rPr>
          <w:sz w:val="20"/>
        </w:rPr>
        <w:t>사용자 인증 / 다중 사용자 지원 (Streamlit-Authenticator)</w:t>
      </w:r>
    </w:p>
    <w:p>
      <w:pPr>
        <w:pStyle w:val="ListBullet"/>
        <w:ind w:left="340"/>
      </w:pPr>
      <w:r>
        <w:rPr>
          <w:sz w:val="20"/>
        </w:rPr>
        <w:t>분석 결과 시계열 비교 (예: 작년 동월 대비 그래프 오버레이)</w:t>
      </w:r>
    </w:p>
    <w:p>
      <w:pPr>
        <w:pStyle w:val="Heading2"/>
      </w:pPr>
      <w:r>
        <w:rPr>
          <w:color w:val="185FA5"/>
          <w:sz w:val="24"/>
        </w:rPr>
        <w:t>8.3 장기 과제 (6개월+)</w:t>
      </w:r>
    </w:p>
    <w:p>
      <w:pPr>
        <w:pStyle w:val="ListBullet"/>
        <w:ind w:left="340"/>
      </w:pPr>
      <w:r>
        <w:rPr>
          <w:sz w:val="20"/>
        </w:rPr>
        <w:t>관측정 단위 상세 분석 페이지 (현재는 유역 단위)</w:t>
      </w:r>
    </w:p>
    <w:p>
      <w:pPr>
        <w:pStyle w:val="ListBullet"/>
        <w:ind w:left="340"/>
      </w:pPr>
      <w:r>
        <w:rPr>
          <w:sz w:val="20"/>
        </w:rPr>
        <w:t>강수-지하수위 상관관계 통계 모듈 (lag correlation)</w:t>
      </w:r>
    </w:p>
    <w:p>
      <w:pPr>
        <w:pStyle w:val="ListBullet"/>
        <w:ind w:left="340"/>
      </w:pPr>
      <w:r>
        <w:rPr>
          <w:sz w:val="20"/>
        </w:rPr>
        <w:t>외부 공유용 정적 사이트 빌드 (예: GitHub Pages)</w:t>
      </w:r>
    </w:p>
    <w:p>
      <w:pPr>
        <w:pStyle w:val="ListBullet"/>
        <w:ind w:left="340"/>
      </w:pPr>
      <w:r>
        <w:rPr>
          <w:sz w:val="20"/>
        </w:rPr>
        <w:t>모바일 반응형 레이아웃</w:t>
      </w:r>
    </w:p>
    <w:p/>
    <w:p/>
    <w:p>
      <w:r>
        <w:rPr>
          <w:i/>
          <w:color w:val="5F5E5A"/>
          <w:sz w:val="20"/>
        </w:rPr>
        <w:t>— 끝 —</w:t>
      </w:r>
    </w:p>
    <w:p>
      <w:r>
        <w:rPr>
          <w:i/>
          <w:color w:val="5F5E5A"/>
          <w:sz w:val="18"/>
        </w:rPr>
        <w:t>발행 2026-04-25 · 개발자 손주형 (jhson9@gmail.com)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